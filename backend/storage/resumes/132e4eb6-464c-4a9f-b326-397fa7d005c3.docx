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Resume</w:t>
      </w:r>
    </w:p>
    <w:p>
      <w:r>
        <w:t>aarav.resume@example.com</w:t>
      </w:r>
    </w:p>
    <w:p>
      <w:r>
        <w:t>+91 98765 43210</w:t>
      </w:r>
    </w:p>
    <w:p>
      <w:r>
        <w:t>Python React SQL FastAPI</w:t>
      </w:r>
    </w:p>
    <w:p>
      <w:r>
        <w:t>5 years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